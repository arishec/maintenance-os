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72"/>
        </w:rPr>
        <w:t>Maintenance OS</w:t>
      </w:r>
    </w:p>
    <w:p>
      <w:pPr>
        <w:jc w:val="center"/>
      </w:pPr>
      <w:r>
        <w:rPr>
          <w:color w:val="2D5A8C"/>
          <w:sz w:val="44"/>
        </w:rPr>
        <w:t>User Guide</w:t>
      </w:r>
    </w:p>
    <w:p/>
    <w:p>
      <w:pPr>
        <w:jc w:val="center"/>
      </w:pPr>
      <w:r>
        <w:rPr>
          <w:i/>
          <w:color w:val="666666"/>
          <w:sz w:val="26"/>
        </w:rPr>
        <w:t>Handle home and rental repairs</w:t>
        <w:br/>
        <w:t>without endless back-and-forth.</w:t>
      </w:r>
    </w:p>
    <w:p/>
    <w:p/>
    <w:p/>
    <w:p/>
    <w:p>
      <w:pPr>
        <w:jc w:val="center"/>
      </w:pPr>
      <w:r>
        <w:rPr>
          <w:b/>
          <w:color w:val="2D5A8C"/>
          <w:sz w:val="28"/>
        </w:rPr>
        <w:t>ifbids.com</w:t>
      </w:r>
    </w:p>
    <w:p>
      <w:r>
        <w:br w:type="page"/>
      </w:r>
    </w:p>
    <w:p>
      <w:pPr>
        <w:pStyle w:val="Heading1"/>
      </w:pPr>
      <w:r>
        <w:t>Table of Contents</w:t>
      </w:r>
    </w:p>
    <w:p>
      <w:pPr>
        <w:spacing w:after="80"/>
      </w:pPr>
      <w:r>
        <w:rPr>
          <w:color w:val="333333"/>
          <w:sz w:val="22"/>
        </w:rPr>
        <w:t>1.  What Is Maintenance OS?</w:t>
      </w:r>
    </w:p>
    <w:p>
      <w:pPr>
        <w:spacing w:after="80"/>
      </w:pPr>
      <w:r>
        <w:rPr>
          <w:color w:val="333333"/>
          <w:sz w:val="22"/>
        </w:rPr>
        <w:t>2.  Getting Started</w:t>
      </w:r>
    </w:p>
    <w:p>
      <w:pPr>
        <w:spacing w:after="80"/>
      </w:pPr>
      <w:r>
        <w:rPr>
          <w:color w:val="333333"/>
          <w:sz w:val="22"/>
        </w:rPr>
        <w:t>3.  The Dashboard</w:t>
      </w:r>
    </w:p>
    <w:p>
      <w:pPr>
        <w:spacing w:after="80"/>
      </w:pPr>
      <w:r>
        <w:rPr>
          <w:color w:val="333333"/>
          <w:sz w:val="22"/>
        </w:rPr>
        <w:t>4.  Managing Properties</w:t>
      </w:r>
    </w:p>
    <w:p>
      <w:pPr>
        <w:spacing w:after="80"/>
      </w:pPr>
      <w:r>
        <w:rPr>
          <w:color w:val="333333"/>
          <w:sz w:val="22"/>
        </w:rPr>
        <w:t>5.  Reporting an Issue</w:t>
      </w:r>
    </w:p>
    <w:p>
      <w:pPr>
        <w:spacing w:after="80"/>
      </w:pPr>
      <w:r>
        <w:rPr>
          <w:color w:val="333333"/>
          <w:sz w:val="22"/>
        </w:rPr>
        <w:t>6.  AI Classification</w:t>
      </w:r>
    </w:p>
    <w:p>
      <w:pPr>
        <w:spacing w:after="80"/>
      </w:pPr>
      <w:r>
        <w:rPr>
          <w:color w:val="333333"/>
          <w:sz w:val="22"/>
        </w:rPr>
        <w:t>7.  Managing Issues</w:t>
      </w:r>
    </w:p>
    <w:p>
      <w:pPr>
        <w:spacing w:after="80"/>
      </w:pPr>
      <w:r>
        <w:rPr>
          <w:color w:val="333333"/>
          <w:sz w:val="22"/>
        </w:rPr>
        <w:t>8.  Contractor Directory</w:t>
      </w:r>
    </w:p>
    <w:p>
      <w:pPr>
        <w:spacing w:after="80"/>
      </w:pPr>
      <w:r>
        <w:rPr>
          <w:color w:val="333333"/>
          <w:sz w:val="22"/>
        </w:rPr>
        <w:t>9.  Contacting Contractors</w:t>
      </w:r>
    </w:p>
    <w:p>
      <w:pPr>
        <w:spacing w:after="80"/>
      </w:pPr>
      <w:r>
        <w:rPr>
          <w:color w:val="333333"/>
          <w:sz w:val="22"/>
        </w:rPr>
        <w:t>10.  Comparing Quotes &amp; Selecting a Contractor</w:t>
      </w:r>
    </w:p>
    <w:p>
      <w:pPr>
        <w:spacing w:after="80"/>
      </w:pPr>
      <w:r>
        <w:rPr>
          <w:color w:val="333333"/>
          <w:sz w:val="22"/>
        </w:rPr>
        <w:t>11.  History &amp; Completed Jobs</w:t>
      </w:r>
    </w:p>
    <w:p>
      <w:pPr>
        <w:spacing w:after="80"/>
      </w:pPr>
      <w:r>
        <w:rPr>
          <w:color w:val="333333"/>
          <w:sz w:val="22"/>
        </w:rPr>
        <w:t>12.  Notifications</w:t>
      </w:r>
    </w:p>
    <w:p>
      <w:pPr>
        <w:spacing w:after="80"/>
      </w:pPr>
      <w:r>
        <w:rPr>
          <w:color w:val="333333"/>
          <w:sz w:val="22"/>
        </w:rPr>
        <w:t>13.  Tenant Intake Links</w:t>
      </w:r>
    </w:p>
    <w:p>
      <w:pPr>
        <w:spacing w:after="80"/>
      </w:pPr>
      <w:r>
        <w:rPr>
          <w:color w:val="333333"/>
          <w:sz w:val="22"/>
        </w:rPr>
        <w:t>14.  Settings</w:t>
      </w:r>
    </w:p>
    <w:p>
      <w:pPr>
        <w:spacing w:after="80"/>
      </w:pPr>
      <w:r>
        <w:rPr>
          <w:color w:val="333333"/>
          <w:sz w:val="22"/>
        </w:rPr>
        <w:t>15.  Mobile Experience</w:t>
      </w:r>
    </w:p>
    <w:p>
      <w:pPr>
        <w:spacing w:after="80"/>
      </w:pPr>
      <w:r>
        <w:rPr>
          <w:color w:val="333333"/>
          <w:sz w:val="22"/>
        </w:rPr>
        <w:t>16.  Issue Status Reference</w:t>
      </w:r>
    </w:p>
    <w:p>
      <w:r>
        <w:br w:type="page"/>
      </w:r>
    </w:p>
    <w:p>
      <w:pPr>
        <w:pStyle w:val="Heading1"/>
      </w:pPr>
      <w:r>
        <w:t>1. What Is Maintenance OS?</w:t>
      </w:r>
    </w:p>
    <w:p>
      <w:pPr/>
      <w:r>
        <w:rPr>
          <w:b w:val="0"/>
        </w:rPr>
        <w:t>Maintenance OS is a web application that helps homeowners and landlords manage property maintenance from start to finish. Instead of juggling phone calls, texts, and spreadsheets, you can report issues, get AI-powered urgency classification, contact contractors, compare quotes, and track every repair in one place.</w:t>
      </w:r>
    </w:p>
    <w:p>
      <w:pPr>
        <w:pStyle w:val="Heading2"/>
      </w:pPr>
      <w:r>
        <w:t>Key Capabilities</w:t>
      </w:r>
    </w:p>
    <w:p>
      <w:pPr>
        <w:pStyle w:val="ListBullet"/>
      </w:pPr>
      <w:r>
        <w:rPr>
          <w:b/>
        </w:rPr>
        <w:t xml:space="preserve">Issue Reporting: </w:t>
      </w:r>
      <w:r>
        <w:t>Report maintenance issues with photos</w:t>
      </w:r>
    </w:p>
    <w:p>
      <w:pPr>
        <w:pStyle w:val="ListBullet"/>
      </w:pPr>
      <w:r>
        <w:rPr>
          <w:b/>
        </w:rPr>
        <w:t xml:space="preserve">AI Classification: </w:t>
      </w:r>
      <w:r>
        <w:t>Automatic urgency and trade classification powered by Claude AI</w:t>
      </w:r>
    </w:p>
    <w:p>
      <w:pPr>
        <w:pStyle w:val="ListBullet"/>
      </w:pPr>
      <w:r>
        <w:rPr>
          <w:b/>
        </w:rPr>
        <w:t xml:space="preserve">Contractor Dispatch: </w:t>
      </w:r>
      <w:r>
        <w:t>Send repair requests to multiple contractors via SMS or email</w:t>
      </w:r>
    </w:p>
    <w:p>
      <w:pPr>
        <w:pStyle w:val="ListBullet"/>
      </w:pPr>
      <w:r>
        <w:rPr>
          <w:b/>
        </w:rPr>
        <w:t xml:space="preserve">Quote Comparison: </w:t>
      </w:r>
      <w:r>
        <w:t>View and compare contractor bids side by side</w:t>
      </w:r>
    </w:p>
    <w:p>
      <w:pPr>
        <w:pStyle w:val="ListBullet"/>
      </w:pPr>
      <w:r>
        <w:rPr>
          <w:b/>
        </w:rPr>
        <w:t xml:space="preserve">Full Lifecycle Tracking: </w:t>
      </w:r>
      <w:r>
        <w:t>Track every issue from report to completion</w:t>
      </w:r>
    </w:p>
    <w:p>
      <w:pPr>
        <w:pStyle w:val="ListBullet"/>
      </w:pPr>
      <w:r>
        <w:rPr>
          <w:b/>
        </w:rPr>
        <w:t xml:space="preserve">Property Organization: </w:t>
      </w:r>
      <w:r>
        <w:t>Organize everything by property</w:t>
      </w:r>
    </w:p>
    <w:p>
      <w:pPr>
        <w:pStyle w:val="ListBullet"/>
      </w:pPr>
      <w:r>
        <w:rPr>
          <w:b/>
        </w:rPr>
        <w:t xml:space="preserve">Tenant Intake: </w:t>
      </w:r>
      <w:r>
        <w:t>Let tenants submit issues through a shareable link</w:t>
      </w:r>
    </w:p>
    <w:p>
      <w:r>
        <w:br w:type="page"/>
      </w:r>
    </w:p>
    <w:p>
      <w:pPr>
        <w:pStyle w:val="Heading1"/>
      </w:pPr>
      <w:r>
        <w:t>2. Getting Started</w:t>
      </w:r>
    </w:p>
    <w:p>
      <w:pPr>
        <w:pStyle w:val="Heading2"/>
      </w:pPr>
      <w:r>
        <w:t>Signing Up</w:t>
      </w:r>
    </w:p>
    <w:p>
      <w:pPr/>
      <w:r>
        <w:rPr>
          <w:b w:val="0"/>
        </w:rPr>
        <w:t>Visit ifbids.com and click "Open app." You will be prompted to sign in with your Google account. After signing in, you are taken directly to your dashboard.</w:t>
      </w:r>
    </w:p>
    <w:p>
      <w:pPr>
        <w:pStyle w:val="Heading2"/>
      </w:pPr>
      <w:r>
        <w:t>First Steps</w:t>
      </w:r>
    </w:p>
    <w:p>
      <w:pPr/>
      <w:r>
        <w:rPr>
          <w:b w:val="0"/>
        </w:rPr>
        <w:t>To get the most out of Maintenance OS, complete these steps in order:</w:t>
      </w:r>
    </w:p>
    <w:p>
      <w:pPr>
        <w:pStyle w:val="ListNumber"/>
      </w:pPr>
      <w:r>
        <w:t>Add your first property (address, type, and a nickname).</w:t>
      </w:r>
    </w:p>
    <w:p>
      <w:pPr>
        <w:pStyle w:val="ListNumber"/>
      </w:pPr>
      <w:r>
        <w:t>Add your trusted contractors (name, trade, phone or email).</w:t>
      </w:r>
    </w:p>
    <w:p>
      <w:pPr>
        <w:pStyle w:val="ListNumber"/>
      </w:pPr>
      <w:r>
        <w:t>Report your first issue and watch the AI classify it.</w:t>
      </w:r>
    </w:p>
    <w:p>
      <w:pPr>
        <w:pStyle w:val="ListNumber"/>
      </w:pPr>
      <w:r>
        <w:t>Send a repair request to one or more contractors.</w:t>
      </w:r>
    </w:p>
    <w:p>
      <w:r>
        <w:rPr>
          <w:b/>
          <w:color w:val="2D5A8C"/>
        </w:rPr>
        <w:t xml:space="preserve">Tip: </w:t>
      </w:r>
      <w:r>
        <w:rPr>
          <w:i/>
          <w:color w:val="555555"/>
        </w:rPr>
        <w:t>You can always come back and add more properties or contractors later.</w:t>
      </w:r>
    </w:p>
    <w:p>
      <w:r>
        <w:br w:type="page"/>
      </w:r>
    </w:p>
    <w:p>
      <w:pPr>
        <w:pStyle w:val="Heading1"/>
      </w:pPr>
      <w:r>
        <w:t>3. The Dashboard</w:t>
      </w:r>
    </w:p>
    <w:p>
      <w:pPr/>
      <w:r>
        <w:rPr>
          <w:b w:val="0"/>
        </w:rPr>
        <w:t>The dashboard is your home base. It gives you an at-a-glance summary of everything happening across your properties.</w:t>
      </w:r>
    </w:p>
    <w:p>
      <w:pPr>
        <w:pStyle w:val="Heading2"/>
      </w:pPr>
      <w:r>
        <w:t>Overview Cards</w:t>
      </w:r>
    </w:p>
    <w:p>
      <w:pPr/>
      <w:r>
        <w:rPr>
          <w:b w:val="0"/>
        </w:rPr>
        <w:t>Four cards appear at the top of the dashboard:</w:t>
      </w:r>
    </w:p>
    <w:p>
      <w:pPr>
        <w:pStyle w:val="ListBullet"/>
      </w:pPr>
      <w:r>
        <w:rPr>
          <w:b/>
        </w:rPr>
        <w:t xml:space="preserve">Open Issues — </w:t>
      </w:r>
      <w:r>
        <w:t>The number of issues that are currently open and need attention.</w:t>
      </w:r>
    </w:p>
    <w:p>
      <w:pPr>
        <w:pStyle w:val="ListBullet"/>
      </w:pPr>
      <w:r>
        <w:rPr>
          <w:b/>
        </w:rPr>
        <w:t xml:space="preserve">Awaiting Quotes — </w:t>
      </w:r>
      <w:r>
        <w:t>Issues where you have contacted contractors and are waiting for bids.</w:t>
      </w:r>
    </w:p>
    <w:p>
      <w:pPr>
        <w:pStyle w:val="ListBullet"/>
      </w:pPr>
      <w:r>
        <w:rPr>
          <w:b/>
        </w:rPr>
        <w:t xml:space="preserve">Active Jobs — </w:t>
      </w:r>
      <w:r>
        <w:t>Jobs where a contractor has been selected and work is underway.</w:t>
      </w:r>
    </w:p>
    <w:p>
      <w:pPr>
        <w:pStyle w:val="ListBullet"/>
      </w:pPr>
      <w:r>
        <w:rPr>
          <w:b/>
        </w:rPr>
        <w:t xml:space="preserve">Properties — </w:t>
      </w:r>
      <w:r>
        <w:t>The total number of properties in your account.</w:t>
      </w:r>
    </w:p>
    <w:p>
      <w:pPr>
        <w:pStyle w:val="Heading2"/>
      </w:pPr>
      <w:r>
        <w:t>Recent Issues</w:t>
      </w:r>
    </w:p>
    <w:p>
      <w:pPr/>
      <w:r>
        <w:rPr>
          <w:b w:val="0"/>
        </w:rPr>
        <w:t>Below the overview cards, you will see your five most recent issues. Each card shows the issue title, which property it belongs to, its urgency level, and its current status. Click any card to go directly to the issue detail page.</w:t>
      </w:r>
    </w:p>
    <w:p>
      <w:pPr>
        <w:pStyle w:val="Heading2"/>
      </w:pPr>
      <w:r>
        <w:t>Notifications Panel</w:t>
      </w:r>
    </w:p>
    <w:p>
      <w:pPr/>
      <w:r>
        <w:rPr>
          <w:b w:val="0"/>
        </w:rPr>
        <w:t>On the right side of the dashboard (or accessible via the bell icon on mobile), you will find your most recent notifications. These alert you to contractor replies, status changes, and other important updates.</w:t>
      </w:r>
    </w:p>
    <w:p>
      <w:r>
        <w:br w:type="page"/>
      </w:r>
    </w:p>
    <w:p>
      <w:pPr>
        <w:pStyle w:val="Heading1"/>
      </w:pPr>
      <w:r>
        <w:t>4. Managing Properties</w:t>
      </w:r>
    </w:p>
    <w:p>
      <w:pPr/>
      <w:r>
        <w:rPr>
          <w:b w:val="0"/>
        </w:rPr>
        <w:t>Properties are the foundation of Maintenance OS. Every issue and contractor dispatch is organized under a property.</w:t>
      </w:r>
    </w:p>
    <w:p>
      <w:pPr>
        <w:pStyle w:val="Heading2"/>
      </w:pPr>
      <w:r>
        <w:t>Adding a Property</w:t>
      </w:r>
    </w:p>
    <w:p>
      <w:pPr>
        <w:pStyle w:val="ListNumber"/>
      </w:pPr>
      <w:r>
        <w:t>Navigate to Properties from the sidebar.</w:t>
      </w:r>
    </w:p>
    <w:p>
      <w:pPr>
        <w:pStyle w:val="ListNumber"/>
      </w:pPr>
      <w:r>
        <w:t>Click "Add Property."</w:t>
      </w:r>
    </w:p>
    <w:p>
      <w:pPr>
        <w:pStyle w:val="ListNumber"/>
      </w:pPr>
      <w:r>
        <w:t>Fill in the address fields: street address, city, state, and ZIP code.</w:t>
      </w:r>
    </w:p>
    <w:p>
      <w:pPr>
        <w:pStyle w:val="ListNumber"/>
      </w:pPr>
      <w:r>
        <w:t>Optionally add a nickname (e.g., "Beach House" or "Unit 4B") and select a property type.</w:t>
      </w:r>
    </w:p>
    <w:p>
      <w:pPr>
        <w:pStyle w:val="ListNumber"/>
      </w:pPr>
      <w:r>
        <w:t>Click Save.</w:t>
      </w:r>
    </w:p>
    <w:p>
      <w:pPr>
        <w:pStyle w:val="Heading2"/>
      </w:pPr>
      <w:r>
        <w:t>Property Detail Page</w:t>
      </w:r>
    </w:p>
    <w:p>
      <w:pPr/>
      <w:r>
        <w:rPr>
          <w:b w:val="0"/>
        </w:rPr>
        <w:t>Click any property to see its detail page, which includes:</w:t>
      </w:r>
    </w:p>
    <w:p>
      <w:pPr>
        <w:pStyle w:val="ListBullet"/>
      </w:pPr>
      <w:r>
        <w:t>The full address and property type.</w:t>
      </w:r>
    </w:p>
    <w:p>
      <w:pPr>
        <w:pStyle w:val="ListBullet"/>
      </w:pPr>
      <w:r>
        <w:t>A list of contractors linked to this property.</w:t>
      </w:r>
    </w:p>
    <w:p>
      <w:pPr>
        <w:pStyle w:val="ListBullet"/>
      </w:pPr>
      <w:r>
        <w:t>All issues reported for this property.</w:t>
      </w:r>
    </w:p>
    <w:p>
      <w:pPr>
        <w:pStyle w:val="ListBullet"/>
      </w:pPr>
      <w:r>
        <w:t>A tenant intake link generator (more on this in Section 13).</w:t>
      </w:r>
    </w:p>
    <w:p>
      <w:pPr>
        <w:pStyle w:val="Heading2"/>
      </w:pPr>
      <w:r>
        <w:t>Linking Contractors to a Property</w:t>
      </w:r>
    </w:p>
    <w:p>
      <w:pPr/>
      <w:r>
        <w:rPr>
          <w:b w:val="0"/>
        </w:rPr>
        <w:t>From the property detail page, you can link contractors to that property. Linked contractors will appear first when you dispatch repair requests for issues at that property.</w:t>
      </w:r>
    </w:p>
    <w:p>
      <w:pPr>
        <w:pStyle w:val="Heading2"/>
      </w:pPr>
      <w:r>
        <w:t>Editing and Deleting</w:t>
      </w:r>
    </w:p>
    <w:p>
      <w:pPr/>
      <w:r>
        <w:rPr>
          <w:b w:val="0"/>
        </w:rPr>
        <w:t>Use the Edit button on any property detail page to update its information. The Delete button will remove the property from your account. You will be asked to confirm before anything is deleted.</w:t>
      </w:r>
    </w:p>
    <w:p>
      <w:r>
        <w:br w:type="page"/>
      </w:r>
    </w:p>
    <w:p>
      <w:pPr>
        <w:pStyle w:val="Heading1"/>
      </w:pPr>
      <w:r>
        <w:t>5. Reporting an Issue</w:t>
      </w:r>
    </w:p>
    <w:p>
      <w:pPr/>
      <w:r>
        <w:rPr>
          <w:b w:val="0"/>
        </w:rPr>
        <w:t>Reporting an issue is the core workflow. You can report an issue from the "Report Issue" button in the sidebar or from the top navigation bar on mobile.</w:t>
      </w:r>
    </w:p>
    <w:p>
      <w:pPr>
        <w:pStyle w:val="Heading2"/>
      </w:pPr>
      <w:r>
        <w:t>Step-by-Step</w:t>
      </w:r>
    </w:p>
    <w:p>
      <w:pPr>
        <w:pStyle w:val="ListNumber"/>
      </w:pPr>
      <w:r>
        <w:t>Select which property the issue belongs to.</w:t>
      </w:r>
    </w:p>
    <w:p>
      <w:pPr>
        <w:pStyle w:val="ListNumber"/>
      </w:pPr>
      <w:r>
        <w:t>Describe the problem in the description field. Be as specific as possible — mention what you see, hear, or smell, and where exactly it is.</w:t>
      </w:r>
    </w:p>
    <w:p>
      <w:pPr>
        <w:pStyle w:val="ListNumber"/>
      </w:pPr>
      <w:r>
        <w:t>Add photos by tapping "Take Photo" (opens your camera) or "Gallery" (select from your photo library). You can add multiple photos.</w:t>
      </w:r>
    </w:p>
    <w:p>
      <w:pPr>
        <w:pStyle w:val="ListNumber"/>
      </w:pPr>
      <w:r>
        <w:t>Optionally select a location within the property (kitchen, bathroom, etc.).</w:t>
      </w:r>
    </w:p>
    <w:p>
      <w:pPr>
        <w:pStyle w:val="ListNumber"/>
      </w:pPr>
      <w:r>
        <w:t>Optionally check any relevant signals: Safety Risk, Water Damage, Heating Issue, or Power/Electrical. These help the AI classify urgency.</w:t>
      </w:r>
    </w:p>
    <w:p>
      <w:pPr>
        <w:pStyle w:val="ListNumber"/>
      </w:pPr>
      <w:r>
        <w:t>Click Submit. The AI will immediately begin classifying your issue.</w:t>
      </w:r>
    </w:p>
    <w:p>
      <w:r>
        <w:rPr>
          <w:b/>
          <w:color w:val="2D5A8C"/>
        </w:rPr>
        <w:t xml:space="preserve">Tip: </w:t>
      </w:r>
      <w:r>
        <w:rPr>
          <w:i/>
          <w:color w:val="555555"/>
        </w:rPr>
        <w:t>Photos make a big difference. Contractors respond faster and give more accurate quotes when they can see the problem.</w:t>
      </w:r>
    </w:p>
    <w:p>
      <w:r>
        <w:br w:type="page"/>
      </w:r>
    </w:p>
    <w:p>
      <w:pPr>
        <w:pStyle w:val="Heading1"/>
      </w:pPr>
      <w:r>
        <w:t>6. AI Classification</w:t>
      </w:r>
    </w:p>
    <w:p>
      <w:pPr/>
      <w:r>
        <w:rPr>
          <w:b w:val="0"/>
        </w:rPr>
        <w:t>After you submit an issue, Maintenance OS uses Claude AI to automatically analyze your description and classify the problem. This happens in seconds.</w:t>
      </w:r>
    </w:p>
    <w:p>
      <w:pPr>
        <w:pStyle w:val="Heading2"/>
      </w:pPr>
      <w:r>
        <w:t>What the AI Determines</w:t>
      </w:r>
    </w:p>
    <w:p>
      <w:pPr>
        <w:pStyle w:val="ListBullet"/>
      </w:pPr>
      <w:r>
        <w:rPr>
          <w:b/>
        </w:rPr>
        <w:t xml:space="preserve">Title: </w:t>
      </w:r>
      <w:r>
        <w:t>A clear, descriptive name for the issue (e.g., "Water Leak — Kitchen Sink").</w:t>
      </w:r>
    </w:p>
    <w:p>
      <w:pPr>
        <w:pStyle w:val="ListBullet"/>
      </w:pPr>
      <w:r>
        <w:rPr>
          <w:b/>
        </w:rPr>
        <w:t xml:space="preserve">Category: </w:t>
      </w:r>
      <w:r>
        <w:t>What type of problem it is (plumbing, electrical, HVAC, roofing, etc.).</w:t>
      </w:r>
    </w:p>
    <w:p>
      <w:pPr>
        <w:pStyle w:val="ListBullet"/>
      </w:pPr>
      <w:r>
        <w:rPr>
          <w:b/>
        </w:rPr>
        <w:t xml:space="preserve">Urgency: </w:t>
      </w:r>
      <w:r>
        <w:t>How quickly it needs attention: emergency, high, medium, or low.</w:t>
      </w:r>
    </w:p>
    <w:p>
      <w:pPr>
        <w:pStyle w:val="ListBullet"/>
      </w:pPr>
      <w:r>
        <w:rPr>
          <w:b/>
        </w:rPr>
        <w:t xml:space="preserve">Suggested Timeframe: </w:t>
      </w:r>
      <w:r>
        <w:t>When you should aim to have it addressed (immediately, today, within a week, etc.).</w:t>
      </w:r>
    </w:p>
    <w:p>
      <w:pPr>
        <w:pStyle w:val="ListBullet"/>
      </w:pPr>
      <w:r>
        <w:rPr>
          <w:b/>
        </w:rPr>
        <w:t xml:space="preserve">Recommended Trade: </w:t>
      </w:r>
      <w:r>
        <w:t>Which type of contractor is best suited for this repair.</w:t>
      </w:r>
    </w:p>
    <w:p>
      <w:pPr>
        <w:pStyle w:val="ListBullet"/>
      </w:pPr>
      <w:r>
        <w:rPr>
          <w:b/>
        </w:rPr>
        <w:t xml:space="preserve">Reasoning Summary: </w:t>
      </w:r>
      <w:r>
        <w:t>A brief explanation of why it classified the issue the way it did.</w:t>
      </w:r>
    </w:p>
    <w:p>
      <w:pPr>
        <w:pStyle w:val="Heading2"/>
      </w:pPr>
      <w:r>
        <w:t>Re-Running Classification</w:t>
      </w:r>
    </w:p>
    <w:p>
      <w:pPr/>
      <w:r>
        <w:rPr>
          <w:b w:val="0"/>
        </w:rPr>
        <w:t>If an issue was not classified (for example, if it was created before AI was enabled), you can manually trigger classification from the issue detail page by clicking "Classify with AI."</w:t>
      </w:r>
    </w:p>
    <w:p>
      <w:r>
        <w:rPr>
          <w:b/>
          <w:color w:val="2D5A8C"/>
        </w:rPr>
        <w:t xml:space="preserve">Tip: </w:t>
      </w:r>
      <w:r>
        <w:rPr>
          <w:i/>
          <w:color w:val="555555"/>
        </w:rPr>
        <w:t>The AI errs on the side of caution. If something could be urgent, it will flag it as such.</w:t>
      </w:r>
    </w:p>
    <w:p>
      <w:r>
        <w:br w:type="page"/>
      </w:r>
    </w:p>
    <w:p>
      <w:pPr>
        <w:pStyle w:val="Heading1"/>
      </w:pPr>
      <w:r>
        <w:t>7. Managing Issues</w:t>
      </w:r>
    </w:p>
    <w:p>
      <w:pPr>
        <w:pStyle w:val="Heading2"/>
      </w:pPr>
      <w:r>
        <w:t>Issues List</w:t>
      </w:r>
    </w:p>
    <w:p>
      <w:pPr/>
      <w:r>
        <w:rPr>
          <w:b w:val="0"/>
        </w:rPr>
        <w:t>The Issues page shows all your current issues in a table. You can see the title, property, category, urgency, status, and date for each issue. Click any row to view the full details.</w:t>
      </w:r>
    </w:p>
    <w:p>
      <w:pPr>
        <w:pStyle w:val="Heading2"/>
      </w:pPr>
      <w:r>
        <w:t>Issue Detail Page</w:t>
      </w:r>
    </w:p>
    <w:p>
      <w:pPr/>
      <w:r>
        <w:rPr>
          <w:b w:val="0"/>
        </w:rPr>
        <w:t>The issue detail page is where you manage the full lifecycle of a repair. It contains:</w:t>
      </w:r>
    </w:p>
    <w:p>
      <w:pPr>
        <w:pStyle w:val="ListBullet"/>
      </w:pPr>
      <w:r>
        <w:t>The AI classification results (category, urgency, timeframe, reasoning).</w:t>
      </w:r>
    </w:p>
    <w:p>
      <w:pPr>
        <w:pStyle w:val="ListBullet"/>
      </w:pPr>
      <w:r>
        <w:t>The full description and location within the property.</w:t>
      </w:r>
    </w:p>
    <w:p>
      <w:pPr>
        <w:pStyle w:val="ListBullet"/>
      </w:pPr>
      <w:r>
        <w:t>A photo gallery showing all uploaded images.</w:t>
      </w:r>
    </w:p>
    <w:p>
      <w:pPr>
        <w:pStyle w:val="ListBullet"/>
      </w:pPr>
      <w:r>
        <w:t>A list of contractors you have contacted and their response status.</w:t>
      </w:r>
    </w:p>
    <w:p>
      <w:pPr>
        <w:pStyle w:val="ListBullet"/>
      </w:pPr>
      <w:r>
        <w:t>Quote responses from contractors with estimates and availability.</w:t>
      </w:r>
    </w:p>
    <w:p>
      <w:pPr>
        <w:pStyle w:val="ListBullet"/>
      </w:pPr>
      <w:r>
        <w:t>Job details once a contractor has been selected.</w:t>
      </w:r>
    </w:p>
    <w:p>
      <w:pPr>
        <w:pStyle w:val="Heading2"/>
      </w:pPr>
      <w:r>
        <w:t>Editing an Issue</w:t>
      </w:r>
    </w:p>
    <w:p>
      <w:pPr/>
      <w:r>
        <w:rPr>
          <w:b w:val="0"/>
        </w:rPr>
        <w:t>Click Edit on any issue to update the title, description, location, urgency, or status. You can manually change the status if needed (for example, marking an issue as completed).</w:t>
      </w:r>
    </w:p>
    <w:p>
      <w:pPr>
        <w:pStyle w:val="Heading2"/>
      </w:pPr>
      <w:r>
        <w:t>Adding More Photos</w:t>
      </w:r>
    </w:p>
    <w:p>
      <w:pPr/>
      <w:r>
        <w:rPr>
          <w:b w:val="0"/>
        </w:rPr>
        <w:t>You can add photos to an existing issue at any time from the issue detail page. Click "Add Photos" in the Photos section.</w:t>
      </w:r>
    </w:p>
    <w:p>
      <w:r>
        <w:br w:type="page"/>
      </w:r>
    </w:p>
    <w:p>
      <w:pPr>
        <w:pStyle w:val="Heading1"/>
      </w:pPr>
      <w:r>
        <w:t>8. Contractor Directory</w:t>
      </w:r>
    </w:p>
    <w:p>
      <w:pPr/>
      <w:r>
        <w:rPr>
          <w:b w:val="0"/>
        </w:rPr>
        <w:t>The Contractors page is your personal directory of repair professionals. Build it up over time with your trusted contractors.</w:t>
      </w:r>
    </w:p>
    <w:p>
      <w:pPr>
        <w:pStyle w:val="Heading2"/>
      </w:pPr>
      <w:r>
        <w:t>Adding a Contractor</w:t>
      </w:r>
    </w:p>
    <w:p>
      <w:pPr>
        <w:pStyle w:val="ListNumber"/>
      </w:pPr>
      <w:r>
        <w:t>Go to Contractors in the sidebar.</w:t>
      </w:r>
    </w:p>
    <w:p>
      <w:pPr>
        <w:pStyle w:val="ListNumber"/>
      </w:pPr>
      <w:r>
        <w:t>Click "Add Contractor."</w:t>
      </w:r>
    </w:p>
    <w:p>
      <w:pPr>
        <w:pStyle w:val="ListNumber"/>
      </w:pPr>
      <w:r>
        <w:t>Enter the contractor's name and select their trade (plumbing, electrical, HVAC, etc.).</w:t>
      </w:r>
    </w:p>
    <w:p>
      <w:pPr>
        <w:pStyle w:val="ListNumber"/>
      </w:pPr>
      <w:r>
        <w:t>Add their phone number and/or email address.</w:t>
      </w:r>
    </w:p>
    <w:p>
      <w:pPr>
        <w:pStyle w:val="ListNumber"/>
      </w:pPr>
      <w:r>
        <w:t>Optionally add notes and mark them as a preferred contractor.</w:t>
      </w:r>
    </w:p>
    <w:p>
      <w:pPr>
        <w:pStyle w:val="ListNumber"/>
      </w:pPr>
      <w:r>
        <w:t>Click Save.</w:t>
      </w:r>
    </w:p>
    <w:p>
      <w:pPr>
        <w:pStyle w:val="Heading2"/>
      </w:pPr>
      <w:r>
        <w:t>Contractor Detail Page</w:t>
      </w:r>
    </w:p>
    <w:p>
      <w:pPr/>
      <w:r>
        <w:rPr>
          <w:b w:val="0"/>
        </w:rPr>
        <w:t>Click any contractor card to view their detail page. This shows their full contact information, trade, notes, how many dispatches they have received, how many jobs they have completed, and when they were added to your account.</w:t>
      </w:r>
    </w:p>
    <w:p>
      <w:pPr>
        <w:pStyle w:val="Heading2"/>
      </w:pPr>
      <w:r>
        <w:t>Archiving a Contractor</w:t>
      </w:r>
    </w:p>
    <w:p>
      <w:pPr/>
      <w:r>
        <w:rPr>
          <w:b w:val="0"/>
        </w:rPr>
        <w:t>If you no longer work with a contractor, you can archive them from their detail page. Archived contractors are hidden from the main list but their history is preserved.</w:t>
      </w:r>
    </w:p>
    <w:p>
      <w:r>
        <w:br w:type="page"/>
      </w:r>
    </w:p>
    <w:p>
      <w:pPr>
        <w:pStyle w:val="Heading1"/>
      </w:pPr>
      <w:r>
        <w:t>9. Contacting Contractors</w:t>
      </w:r>
    </w:p>
    <w:p>
      <w:pPr/>
      <w:r>
        <w:rPr>
          <w:b w:val="0"/>
        </w:rPr>
        <w:t>Once an issue has been classified, you can send repair requests to one or more contractors directly from Maintenance OS.</w:t>
      </w:r>
    </w:p>
    <w:p>
      <w:pPr>
        <w:pStyle w:val="Heading2"/>
      </w:pPr>
      <w:r>
        <w:t>How to Send a Request</w:t>
      </w:r>
    </w:p>
    <w:p>
      <w:pPr>
        <w:pStyle w:val="ListNumber"/>
      </w:pPr>
      <w:r>
        <w:t>Open the issue you want to dispatch.</w:t>
      </w:r>
    </w:p>
    <w:p>
      <w:pPr>
        <w:pStyle w:val="ListNumber"/>
      </w:pPr>
      <w:r>
        <w:t>Click "Contact Contractors."</w:t>
      </w:r>
    </w:p>
    <w:p>
      <w:pPr>
        <w:pStyle w:val="ListNumber"/>
      </w:pPr>
      <w:r>
        <w:t>The app will show contractors that match the recommended trade first. You can toggle "Show all" to see every contractor in your directory.</w:t>
      </w:r>
    </w:p>
    <w:p>
      <w:pPr>
        <w:pStyle w:val="ListNumber"/>
      </w:pPr>
      <w:r>
        <w:t>Check the box next to each contractor you want to contact.</w:t>
      </w:r>
    </w:p>
    <w:p>
      <w:pPr>
        <w:pStyle w:val="ListNumber"/>
      </w:pPr>
      <w:r>
        <w:t>For each selected contractor, choose whether to reach them by SMS or Email.</w:t>
      </w:r>
    </w:p>
    <w:p>
      <w:pPr>
        <w:pStyle w:val="ListNumber"/>
      </w:pPr>
      <w:r>
        <w:t>Optionally write a custom message (otherwise a default template is used).</w:t>
      </w:r>
    </w:p>
    <w:p>
      <w:pPr>
        <w:pStyle w:val="ListNumber"/>
      </w:pPr>
      <w:r>
        <w:t>Check "Include photos in request" if you want to attach issue photos.</w:t>
      </w:r>
    </w:p>
    <w:p>
      <w:pPr>
        <w:pStyle w:val="ListNumber"/>
      </w:pPr>
      <w:r>
        <w:t>Click "Send Request(s)."</w:t>
      </w:r>
    </w:p>
    <w:p>
      <w:pPr>
        <w:pStyle w:val="Heading2"/>
      </w:pPr>
      <w:r>
        <w:t>Tracking Delivery</w:t>
      </w:r>
    </w:p>
    <w:p>
      <w:pPr/>
      <w:r>
        <w:rPr>
          <w:b w:val="0"/>
        </w:rPr>
        <w:t>After sending, you can track the status of each message:</w:t>
      </w:r>
    </w:p>
    <w:p>
      <w:pPr>
        <w:pStyle w:val="ListBullet"/>
      </w:pPr>
      <w:r>
        <w:rPr>
          <w:b/>
        </w:rPr>
        <w:t xml:space="preserve">Sent — </w:t>
      </w:r>
      <w:r>
        <w:t>The message is on its way.</w:t>
      </w:r>
    </w:p>
    <w:p>
      <w:pPr>
        <w:pStyle w:val="ListBullet"/>
      </w:pPr>
      <w:r>
        <w:rPr>
          <w:b/>
        </w:rPr>
        <w:t xml:space="preserve">Delivered — </w:t>
      </w:r>
      <w:r>
        <w:t>The message was received by the contractor.</w:t>
      </w:r>
    </w:p>
    <w:p>
      <w:pPr>
        <w:pStyle w:val="ListBullet"/>
      </w:pPr>
      <w:r>
        <w:rPr>
          <w:b/>
        </w:rPr>
        <w:t xml:space="preserve">Replied — </w:t>
      </w:r>
      <w:r>
        <w:t>The contractor has responded with a quote or message.</w:t>
      </w:r>
    </w:p>
    <w:p>
      <w:pPr>
        <w:pStyle w:val="ListBullet"/>
      </w:pPr>
      <w:r>
        <w:rPr>
          <w:b/>
        </w:rPr>
        <w:t xml:space="preserve">Failed — </w:t>
      </w:r>
      <w:r>
        <w:t>The message could not be delivered (check the phone number or email).</w:t>
      </w:r>
    </w:p>
    <w:p>
      <w:r>
        <w:br w:type="page"/>
      </w:r>
    </w:p>
    <w:p>
      <w:pPr>
        <w:pStyle w:val="Heading1"/>
      </w:pPr>
      <w:r>
        <w:t>10. Comparing Quotes &amp; Selecting a Contractor</w:t>
      </w:r>
    </w:p>
    <w:p>
      <w:pPr/>
      <w:r>
        <w:rPr>
          <w:b w:val="0"/>
        </w:rPr>
        <w:t>When contractors reply to your repair request, their responses appear on the issue detail page under "Quote Responses."</w:t>
      </w:r>
    </w:p>
    <w:p>
      <w:pPr>
        <w:pStyle w:val="Heading2"/>
      </w:pPr>
      <w:r>
        <w:t>What You See in a Quote</w:t>
      </w:r>
    </w:p>
    <w:p>
      <w:pPr>
        <w:pStyle w:val="ListBullet"/>
      </w:pPr>
      <w:r>
        <w:t>The contractor's name and company.</w:t>
      </w:r>
    </w:p>
    <w:p>
      <w:pPr>
        <w:pStyle w:val="ListBullet"/>
      </w:pPr>
      <w:r>
        <w:t>Their availability (when they can do the work).</w:t>
      </w:r>
    </w:p>
    <w:p>
      <w:pPr>
        <w:pStyle w:val="ListBullet"/>
      </w:pPr>
      <w:r>
        <w:t>Their estimate (a flat price or a range).</w:t>
      </w:r>
    </w:p>
    <w:p>
      <w:pPr>
        <w:pStyle w:val="ListBullet"/>
      </w:pPr>
      <w:r>
        <w:t>Any notes or additional information they provided.</w:t>
      </w:r>
    </w:p>
    <w:p>
      <w:pPr>
        <w:pStyle w:val="Heading2"/>
      </w:pPr>
      <w:r>
        <w:t>Selecting a Contractor</w:t>
      </w:r>
    </w:p>
    <w:p>
      <w:pPr/>
      <w:r>
        <w:rPr>
          <w:b w:val="0"/>
        </w:rPr>
        <w:t>Once you have received quotes, click the "Select" button next to the contractor you want to hire. The issue status will update to reflect that a contractor has been chosen, and you can track the job from there.</w:t>
      </w:r>
    </w:p>
    <w:p>
      <w:r>
        <w:rPr>
          <w:b/>
          <w:color w:val="2D5A8C"/>
        </w:rPr>
        <w:t xml:space="preserve">Tip: </w:t>
      </w:r>
      <w:r>
        <w:rPr>
          <w:i/>
          <w:color w:val="555555"/>
        </w:rPr>
        <w:t>You do not have to wait for all contractors to reply before selecting one. If you get a great quote early, go for it.</w:t>
      </w:r>
    </w:p>
    <w:p>
      <w:r>
        <w:br w:type="page"/>
      </w:r>
    </w:p>
    <w:p>
      <w:pPr>
        <w:pStyle w:val="Heading1"/>
      </w:pPr>
      <w:r>
        <w:t>11. History &amp; Completed Jobs</w:t>
      </w:r>
    </w:p>
    <w:p>
      <w:pPr/>
      <w:r>
        <w:rPr>
          <w:b w:val="0"/>
        </w:rPr>
        <w:t>The History page shows all issues that have been completed or canceled. This is your record of past repairs, and it includes the date each job was finished, which property it was at, the category of work, the contractor who did the job, and the final cost.</w:t>
      </w:r>
    </w:p>
    <w:p>
      <w:pPr/>
      <w:r>
        <w:rPr>
          <w:b w:val="0"/>
        </w:rPr>
        <w:t>Click any row in the history table to revisit the full issue detail page, including photos, AI classification, and all contractor communications.</w:t>
      </w:r>
    </w:p>
    <w:p>
      <w:pPr>
        <w:pStyle w:val="Heading1"/>
      </w:pPr>
      <w:r>
        <w:t>12. Notifications</w:t>
      </w:r>
    </w:p>
    <w:p>
      <w:pPr/>
      <w:r>
        <w:rPr>
          <w:b w:val="0"/>
        </w:rPr>
        <w:t>The notification bell in the sidebar (or top bar on mobile) keeps you informed about important updates. A badge shows how many unread notifications you have.</w:t>
      </w:r>
    </w:p>
    <w:p>
      <w:pPr/>
      <w:r>
        <w:rPr>
          <w:b w:val="0"/>
        </w:rPr>
        <w:t>You will receive notifications when:</w:t>
      </w:r>
    </w:p>
    <w:p>
      <w:pPr>
        <w:pStyle w:val="ListBullet"/>
      </w:pPr>
      <w:r>
        <w:t>A contractor replies to your repair request.</w:t>
      </w:r>
    </w:p>
    <w:p>
      <w:pPr>
        <w:pStyle w:val="ListBullet"/>
      </w:pPr>
      <w:r>
        <w:t>A dispatch message fails to deliver.</w:t>
      </w:r>
    </w:p>
    <w:p>
      <w:pPr>
        <w:pStyle w:val="ListBullet"/>
      </w:pPr>
      <w:r>
        <w:t>An issue status changes.</w:t>
      </w:r>
    </w:p>
    <w:p>
      <w:pPr/>
      <w:r>
        <w:rPr>
          <w:b w:val="0"/>
        </w:rPr>
        <w:t>Click the bell icon to open the notifications panel. Click any notification to mark it as read, or use "Mark all as read" to clear them all at once. Notifications refresh automatically every 30 seconds.</w:t>
      </w:r>
    </w:p>
    <w:p>
      <w:r>
        <w:br w:type="page"/>
      </w:r>
    </w:p>
    <w:p>
      <w:pPr>
        <w:pStyle w:val="Heading1"/>
      </w:pPr>
      <w:r>
        <w:t>13. Tenant Intake Links</w:t>
      </w:r>
    </w:p>
    <w:p>
      <w:pPr/>
      <w:r>
        <w:rPr>
          <w:b w:val="0"/>
        </w:rPr>
        <w:t>If you manage rental properties, you can give your tenants a way to report issues without needing an account.</w:t>
      </w:r>
    </w:p>
    <w:p>
      <w:pPr>
        <w:pStyle w:val="Heading2"/>
      </w:pPr>
      <w:r>
        <w:t>How It Works</w:t>
      </w:r>
    </w:p>
    <w:p>
      <w:pPr>
        <w:pStyle w:val="ListNumber"/>
      </w:pPr>
      <w:r>
        <w:t>Go to a property's detail page.</w:t>
      </w:r>
    </w:p>
    <w:p>
      <w:pPr>
        <w:pStyle w:val="ListNumber"/>
      </w:pPr>
      <w:r>
        <w:t>Click "Generate Link" in the Tenant Intake section.</w:t>
      </w:r>
    </w:p>
    <w:p>
      <w:pPr>
        <w:pStyle w:val="ListNumber"/>
      </w:pPr>
      <w:r>
        <w:t>Copy the link and share it with your tenant (via text, email, or post it on the fridge).</w:t>
      </w:r>
    </w:p>
    <w:p>
      <w:pPr>
        <w:pStyle w:val="ListNumber"/>
      </w:pPr>
      <w:r>
        <w:t>When the tenant opens the link, they see a simple form where they can describe the issue, select its location in the property, and indicate how urgent it is.</w:t>
      </w:r>
    </w:p>
    <w:p>
      <w:pPr>
        <w:pStyle w:val="ListNumber"/>
      </w:pPr>
      <w:r>
        <w:t>After submitting, the issue appears in your Maintenance OS dashboard, automatically classified by AI.</w:t>
      </w:r>
    </w:p>
    <w:p>
      <w:pPr/>
      <w:r>
        <w:rPr>
          <w:b w:val="0"/>
        </w:rPr>
        <w:t>You can deactivate a tenant intake link at any time from the property detail page. Each property has its own unique link.</w:t>
      </w:r>
    </w:p>
    <w:p>
      <w:r>
        <w:rPr>
          <w:b/>
          <w:color w:val="2D5A8C"/>
        </w:rPr>
        <w:t xml:space="preserve">Tip: </w:t>
      </w:r>
      <w:r>
        <w:rPr>
          <w:i/>
          <w:color w:val="555555"/>
        </w:rPr>
        <w:t>Tenant intake links do not require the tenant to create an account or sign in. They just fill out the form and submit.</w:t>
      </w:r>
    </w:p>
    <w:p>
      <w:pPr>
        <w:pStyle w:val="Heading1"/>
      </w:pPr>
      <w:r>
        <w:t>14. Settings</w:t>
      </w:r>
    </w:p>
    <w:p>
      <w:pPr/>
      <w:r>
        <w:rPr>
          <w:b w:val="0"/>
        </w:rPr>
        <w:t>The Settings page shows your account information, including your email address and name. Additional settings for notification preferences, integrations, and account management are coming soon.</w:t>
      </w:r>
    </w:p>
    <w:p>
      <w:r>
        <w:br w:type="page"/>
      </w:r>
    </w:p>
    <w:p>
      <w:pPr>
        <w:pStyle w:val="Heading1"/>
      </w:pPr>
      <w:r>
        <w:t>15. Mobile Experience</w:t>
      </w:r>
    </w:p>
    <w:p>
      <w:pPr/>
      <w:r>
        <w:rPr>
          <w:b w:val="0"/>
        </w:rPr>
        <w:t>Maintenance OS is fully responsive and works on any smartphone or tablet browser. On mobile devices:</w:t>
      </w:r>
    </w:p>
    <w:p>
      <w:pPr>
        <w:pStyle w:val="ListBullet"/>
      </w:pPr>
      <w:r>
        <w:t>The sidebar collapses into a hamburger menu (tap the three-line icon to open it).</w:t>
      </w:r>
    </w:p>
    <w:p>
      <w:pPr>
        <w:pStyle w:val="ListBullet"/>
      </w:pPr>
      <w:r>
        <w:t>A "Report" button appears in the top navigation bar for quick issue reporting.</w:t>
      </w:r>
    </w:p>
    <w:p>
      <w:pPr>
        <w:pStyle w:val="ListBullet"/>
      </w:pPr>
      <w:r>
        <w:t>The notification bell is always accessible in the header.</w:t>
      </w:r>
    </w:p>
    <w:p>
      <w:pPr>
        <w:pStyle w:val="ListBullet"/>
      </w:pPr>
      <w:r>
        <w:t>Photos can be taken directly from your phone's camera during issue reporting.</w:t>
      </w:r>
    </w:p>
    <w:p>
      <w:pPr>
        <w:pStyle w:val="ListBullet"/>
      </w:pPr>
      <w:r>
        <w:t>All tables and cards stack vertically for easy scrolling.</w:t>
      </w:r>
    </w:p>
    <w:p>
      <w:r>
        <w:rPr>
          <w:b/>
          <w:color w:val="2D5A8C"/>
        </w:rPr>
        <w:t xml:space="preserve">Tip: </w:t>
      </w:r>
      <w:r>
        <w:rPr>
          <w:i/>
          <w:color w:val="555555"/>
        </w:rPr>
        <w:t>For the best experience on iPhone, open ifbids.com in Safari and use "Add to Home Screen" to create an app-like shortcut.</w:t>
      </w:r>
    </w:p>
    <w:p>
      <w:r>
        <w:br w:type="page"/>
      </w:r>
    </w:p>
    <w:p>
      <w:pPr>
        <w:pStyle w:val="Heading1"/>
      </w:pPr>
      <w:r>
        <w:t>16. Issue Status Reference</w:t>
      </w:r>
    </w:p>
    <w:p>
      <w:pPr/>
      <w:r>
        <w:rPr>
          <w:b w:val="0"/>
        </w:rPr>
        <w:t>Every issue in Maintenance OS moves through a series of statuses as it progresses from report to resolution:</w:t>
      </w:r>
    </w:p>
    <w:tbl>
      <w:tblPr>
        <w:tblStyle w:val="TableGrid"/>
        <w:tblW w:type="auto" w:w="0"/>
        <w:jc w:val="center"/>
        <w:tblLook w:firstColumn="1" w:firstRow="1" w:lastColumn="0" w:lastRow="0" w:noHBand="0" w:noVBand="1" w:val="04A0"/>
      </w:tblPr>
      <w:tblGrid>
        <w:gridCol w:w="4680"/>
        <w:gridCol w:w="4680"/>
      </w:tblGrid>
      <w:tr>
        <w:tc>
          <w:tcPr>
            <w:tcW w:type="dxa" w:w="2880"/>
            <w:shd w:fill="2D5A8C" w:val="clear"/>
          </w:tcPr>
          <w:p>
            <w:r/>
            <w:r>
              <w:rPr>
                <w:b/>
                <w:color w:val="FFFFFF"/>
                <w:sz w:val="20"/>
              </w:rPr>
              <w:t>Status</w:t>
            </w:r>
          </w:p>
        </w:tc>
        <w:tc>
          <w:tcPr>
            <w:tcW w:type="dxa" w:w="6480"/>
            <w:shd w:fill="2D5A8C" w:val="clear"/>
          </w:tcPr>
          <w:p>
            <w:r/>
            <w:r>
              <w:rPr>
                <w:b/>
                <w:color w:val="FFFFFF"/>
                <w:sz w:val="20"/>
              </w:rPr>
              <w:t>What It Means</w:t>
            </w:r>
          </w:p>
        </w:tc>
      </w:tr>
      <w:tr>
        <w:tc>
          <w:tcPr>
            <w:tcW w:type="dxa" w:w="2880"/>
          </w:tcPr>
          <w:p>
            <w:r/>
            <w:r>
              <w:rPr>
                <w:b/>
                <w:sz w:val="20"/>
              </w:rPr>
              <w:t>New</w:t>
            </w:r>
          </w:p>
        </w:tc>
        <w:tc>
          <w:tcPr>
            <w:tcW w:type="dxa" w:w="6480"/>
          </w:tcPr>
          <w:p>
            <w:r/>
            <w:r>
              <w:rPr>
                <w:sz w:val="20"/>
              </w:rPr>
              <w:t>The issue has been reported but not yet classified by AI.</w:t>
            </w:r>
          </w:p>
        </w:tc>
      </w:tr>
      <w:tr>
        <w:tc>
          <w:tcPr>
            <w:tcW w:type="dxa" w:w="2880"/>
          </w:tcPr>
          <w:p>
            <w:r/>
            <w:r>
              <w:rPr>
                <w:b/>
                <w:sz w:val="20"/>
              </w:rPr>
              <w:t>Classified</w:t>
            </w:r>
          </w:p>
        </w:tc>
        <w:tc>
          <w:tcPr>
            <w:tcW w:type="dxa" w:w="6480"/>
          </w:tcPr>
          <w:p>
            <w:r/>
            <w:r>
              <w:rPr>
                <w:sz w:val="20"/>
              </w:rPr>
              <w:t>The AI has analyzed the issue and assigned a category, urgency, and recommended trade.</w:t>
            </w:r>
          </w:p>
        </w:tc>
      </w:tr>
      <w:tr>
        <w:tc>
          <w:tcPr>
            <w:tcW w:type="dxa" w:w="2880"/>
          </w:tcPr>
          <w:p>
            <w:r/>
            <w:r>
              <w:rPr>
                <w:b/>
                <w:sz w:val="20"/>
              </w:rPr>
              <w:t>Awaiting Dispatch</w:t>
            </w:r>
          </w:p>
        </w:tc>
        <w:tc>
          <w:tcPr>
            <w:tcW w:type="dxa" w:w="6480"/>
          </w:tcPr>
          <w:p>
            <w:r/>
            <w:r>
              <w:rPr>
                <w:sz w:val="20"/>
              </w:rPr>
              <w:t>The issue is ready for you to contact contractors.</w:t>
            </w:r>
          </w:p>
        </w:tc>
      </w:tr>
      <w:tr>
        <w:tc>
          <w:tcPr>
            <w:tcW w:type="dxa" w:w="2880"/>
          </w:tcPr>
          <w:p>
            <w:r/>
            <w:r>
              <w:rPr>
                <w:b/>
                <w:sz w:val="20"/>
              </w:rPr>
              <w:t>Awaiting Quotes</w:t>
            </w:r>
          </w:p>
        </w:tc>
        <w:tc>
          <w:tcPr>
            <w:tcW w:type="dxa" w:w="6480"/>
          </w:tcPr>
          <w:p>
            <w:r/>
            <w:r>
              <w:rPr>
                <w:sz w:val="20"/>
              </w:rPr>
              <w:t>Repair requests have been sent; waiting for contractor replies.</w:t>
            </w:r>
          </w:p>
        </w:tc>
      </w:tr>
      <w:tr>
        <w:tc>
          <w:tcPr>
            <w:tcW w:type="dxa" w:w="2880"/>
          </w:tcPr>
          <w:p>
            <w:r/>
            <w:r>
              <w:rPr>
                <w:b/>
                <w:sz w:val="20"/>
              </w:rPr>
              <w:t>Quotes Received</w:t>
            </w:r>
          </w:p>
        </w:tc>
        <w:tc>
          <w:tcPr>
            <w:tcW w:type="dxa" w:w="6480"/>
          </w:tcPr>
          <w:p>
            <w:r/>
            <w:r>
              <w:rPr>
                <w:sz w:val="20"/>
              </w:rPr>
              <w:t>One or more contractors have responded with bids.</w:t>
            </w:r>
          </w:p>
        </w:tc>
      </w:tr>
      <w:tr>
        <w:tc>
          <w:tcPr>
            <w:tcW w:type="dxa" w:w="2880"/>
          </w:tcPr>
          <w:p>
            <w:r/>
            <w:r>
              <w:rPr>
                <w:b/>
                <w:sz w:val="20"/>
              </w:rPr>
              <w:t>Contractor Selected</w:t>
            </w:r>
          </w:p>
        </w:tc>
        <w:tc>
          <w:tcPr>
            <w:tcW w:type="dxa" w:w="6480"/>
          </w:tcPr>
          <w:p>
            <w:r/>
            <w:r>
              <w:rPr>
                <w:sz w:val="20"/>
              </w:rPr>
              <w:t>You have chosen a contractor for the job.</w:t>
            </w:r>
          </w:p>
        </w:tc>
      </w:tr>
      <w:tr>
        <w:tc>
          <w:tcPr>
            <w:tcW w:type="dxa" w:w="2880"/>
          </w:tcPr>
          <w:p>
            <w:r/>
            <w:r>
              <w:rPr>
                <w:b/>
                <w:sz w:val="20"/>
              </w:rPr>
              <w:t>Scheduled</w:t>
            </w:r>
          </w:p>
        </w:tc>
        <w:tc>
          <w:tcPr>
            <w:tcW w:type="dxa" w:w="6480"/>
          </w:tcPr>
          <w:p>
            <w:r/>
            <w:r>
              <w:rPr>
                <w:sz w:val="20"/>
              </w:rPr>
              <w:t>The job has been scheduled with the selected contractor.</w:t>
            </w:r>
          </w:p>
        </w:tc>
      </w:tr>
      <w:tr>
        <w:tc>
          <w:tcPr>
            <w:tcW w:type="dxa" w:w="2880"/>
          </w:tcPr>
          <w:p>
            <w:r/>
            <w:r>
              <w:rPr>
                <w:b/>
                <w:sz w:val="20"/>
              </w:rPr>
              <w:t>In Progress</w:t>
            </w:r>
          </w:p>
        </w:tc>
        <w:tc>
          <w:tcPr>
            <w:tcW w:type="dxa" w:w="6480"/>
          </w:tcPr>
          <w:p>
            <w:r/>
            <w:r>
              <w:rPr>
                <w:sz w:val="20"/>
              </w:rPr>
              <w:t>The contractor is actively working on the repair.</w:t>
            </w:r>
          </w:p>
        </w:tc>
      </w:tr>
      <w:tr>
        <w:tc>
          <w:tcPr>
            <w:tcW w:type="dxa" w:w="2880"/>
          </w:tcPr>
          <w:p>
            <w:r/>
            <w:r>
              <w:rPr>
                <w:b/>
                <w:sz w:val="20"/>
              </w:rPr>
              <w:t>Completed</w:t>
            </w:r>
          </w:p>
        </w:tc>
        <w:tc>
          <w:tcPr>
            <w:tcW w:type="dxa" w:w="6480"/>
          </w:tcPr>
          <w:p>
            <w:r/>
            <w:r>
              <w:rPr>
                <w:sz w:val="20"/>
              </w:rPr>
              <w:t>The repair is finished. The issue moves to your History.</w:t>
            </w:r>
          </w:p>
        </w:tc>
      </w:tr>
    </w:tbl>
    <w:p/>
    <w:p>
      <w:pPr>
        <w:spacing w:after="240"/>
      </w:pPr>
      <w:r>
        <w:rPr>
          <w:b w:val="0"/>
        </w:rPr>
        <w:t>You can also cancel an issue at any time by editing it and changing the status to Canceled.</w:t>
      </w:r>
    </w:p>
    <w:p/>
    <w:p>
      <w:pPr>
        <w:jc w:val="center"/>
      </w:pPr>
      <w:r>
        <w:rPr>
          <w:i/>
          <w:color w:val="999999"/>
          <w:sz w:val="20"/>
        </w:rPr>
        <w:t>Need help? Contact support or visit ifbids.com.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1A1A2E"/>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D5A8C"/>
      <w:sz w:val="3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3D6D9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